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2026-10-02T11:19:06.223754Z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5a40eade02abad31541c1af4f360af7945e20f895fecaf83c482d2c5b84e293e |</w:t>
      </w:r>
    </w:p>
    <w:p>
      <w:r>
        <w:t>| Timestamp UTC | 2026-10-02T11:19:06.223754Z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