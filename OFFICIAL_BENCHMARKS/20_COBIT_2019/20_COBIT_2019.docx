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2026-10-02T11:19:11.456440Z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0eb157ef412056bc7165d05390025133567887920dee81ac41175730d33cd4af |</w:t>
      </w:r>
    </w:p>
    <w:p>
      <w:r>
        <w:t>| Timestamp UTC | 2026-10-02T11:19:11.456440Z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