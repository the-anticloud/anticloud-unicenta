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2026-10-02T11:19:10.087529Z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94bd99ec4c9a5b58e6a15d492ebc902563a28f5d99eac1ad67ee6bda7d719033 |</w:t>
      </w:r>
    </w:p>
    <w:p>
      <w:r>
        <w:t>| Timestamp UTC | 2026-10-02T11:19:10.087529Z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