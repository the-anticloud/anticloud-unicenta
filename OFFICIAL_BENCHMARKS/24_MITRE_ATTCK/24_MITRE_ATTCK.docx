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2026-10-02T11:19:13.144656Z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f4ba986b57be62e5cefbcdc2f93735c2c415993eca3961a2732315640c7dd121 |</w:t>
      </w:r>
    </w:p>
    <w:p>
      <w:r>
        <w:t>| Timestamp UTC | 2026-10-02T11:19:13.144656Z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