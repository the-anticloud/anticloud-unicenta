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2026-10-02T11:19:07.750885Z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219d6d35271f02336fa52954edb0f03d46a0808fdc89fdb1b5a8f67352864f42 |</w:t>
      </w:r>
    </w:p>
    <w:p>
      <w:r>
        <w:t>| Timestamp UTC | 2026-10-02T11:19:07.750885Z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