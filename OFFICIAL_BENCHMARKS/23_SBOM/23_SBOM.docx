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2026-10-02T11:19:12.154940Z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2e8537531cfc8a4125ca7bf763d221e8e74bdea06cae5c5f6ffca7cd3ba75ae2 |</w:t>
      </w:r>
    </w:p>
    <w:p>
      <w:r>
        <w:t>| Timestamp UTC | 2026-10-02T11:19:12.154940Z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