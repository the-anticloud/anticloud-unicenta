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2026-10-02T11:19:08.516869Z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e73e4dc5f631adea702e788f61503c101f32b5be791e0f9e7e1c0a3541326f07 |</w:t>
      </w:r>
    </w:p>
    <w:p>
      <w:r>
        <w:t>| Timestamp UTC | 2026-10-02T11:19:08.516869Z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