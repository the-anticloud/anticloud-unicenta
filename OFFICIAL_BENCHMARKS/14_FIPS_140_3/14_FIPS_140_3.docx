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2026-10-02T11:19:09.801455Z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8d5029b0c4e20eec418d0a33e17ea75cd717860d7df553ffc699fd4f6d01a8bd |</w:t>
      </w:r>
    </w:p>
    <w:p>
      <w:r>
        <w:t>| Timestamp UTC | 2026-10-02T11:19:09.801455Z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