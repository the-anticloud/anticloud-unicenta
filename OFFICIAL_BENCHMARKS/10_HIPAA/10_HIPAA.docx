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2026-10-02T11:19:08.759255Z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2dc226e9d490a618c3efd8308f53d0378fb2e392e44ab86ff4645884212d4079 |</w:t>
      </w:r>
    </w:p>
    <w:p>
      <w:r>
        <w:t>| Timestamp UTC | 2026-10-02T11:19:08.759255Z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