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2026-10-02T11:19:06.036803Z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eef7c271bbf83036025c45ed7edc46be1e6ded02ecefb3f297fceb9579bb3a43 |</w:t>
      </w:r>
    </w:p>
    <w:p>
      <w:r>
        <w:t>| Timestamp UTC | 2026-10-02T11:19:06.036803Z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