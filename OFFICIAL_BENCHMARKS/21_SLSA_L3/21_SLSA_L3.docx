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2026-10-02T11:19:11.678320Z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320a368a963a81d3658763ccb7f17f608226c4b6c09574b4673c6dd99bce1612 |</w:t>
      </w:r>
    </w:p>
    <w:p>
      <w:r>
        <w:t>| Timestamp UTC | 2026-10-02T11:19:11.678320Z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