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2026-10-02T11:19:09.613971Z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3221fc741eb33afcf2cbdef582b493d2a164e0d81cd49c34578320afe53af7c4 |</w:t>
      </w:r>
    </w:p>
    <w:p>
      <w:r>
        <w:t>| Timestamp UTC | 2026-10-02T11:19:09.613971Z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