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2026-10-02T11:19:06.445731Z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0a55a4438705aa4c4f34ab45f143eb94a5cb60225c6e518076a2813ba98a55ec |</w:t>
      </w:r>
    </w:p>
    <w:p>
      <w:r>
        <w:t>| Timestamp UTC | 2026-10-02T11:19:06.445731Z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