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2026-10-02T11:19:07.085811Z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ce0bd19842404a9bda94b2b46e1d8368804c9dd8c00846c939c23bf3db08952b |</w:t>
      </w:r>
    </w:p>
    <w:p>
      <w:r>
        <w:t>| Timestamp UTC | 2026-10-02T11:19:07.085811Z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