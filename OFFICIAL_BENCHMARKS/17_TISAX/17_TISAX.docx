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2026-10-02T11:19:10.595469Z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abd206c854e495c960fc7d4833f49573186283cfe882d8b427126fcab539f7d4 |</w:t>
      </w:r>
    </w:p>
    <w:p>
      <w:r>
        <w:t>| Timestamp UTC | 2026-10-02T11:19:10.595469Z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