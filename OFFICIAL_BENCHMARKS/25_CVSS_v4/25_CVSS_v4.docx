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2026-10-02T11:19:13.884072Z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4706542de7cfffb7dd579ecf97cdc9725cceb727ee9415bd63c1f41e03df026f |</w:t>
      </w:r>
    </w:p>
    <w:p>
      <w:r>
        <w:t>| Timestamp UTC | 2026-10-02T11:19:13.884072Z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