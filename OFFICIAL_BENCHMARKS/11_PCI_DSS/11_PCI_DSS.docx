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2026-10-02T11:19:09.034404Z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c52793a0c80035c8061c3db79c2f4e7cce2739b7da0a692c360236952a4ea909 |</w:t>
      </w:r>
    </w:p>
    <w:p>
      <w:r>
        <w:t>| Timestamp UTC | 2026-10-02T11:19:09.034404Z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