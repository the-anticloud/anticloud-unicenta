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2026-10-02T11:19:09.267253Z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2da8fad4aa3b51946d5e946fe07cbad05c20e4fa38b2a6d43df20632250f36b8 |</w:t>
      </w:r>
    </w:p>
    <w:p>
      <w:r>
        <w:t>| Timestamp UTC | 2026-10-02T11:19:09.267253Z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