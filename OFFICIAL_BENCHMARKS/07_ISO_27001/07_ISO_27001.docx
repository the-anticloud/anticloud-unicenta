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2026-10-02T11:19:07.964210Z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1327292881a730244e46fafa1fcf128e7f92d217f1ca0ca13f7174abe6d1b8e1 |</w:t>
      </w:r>
    </w:p>
    <w:p>
      <w:r>
        <w:t>| Timestamp UTC | 2026-10-02T11:19:07.964210Z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