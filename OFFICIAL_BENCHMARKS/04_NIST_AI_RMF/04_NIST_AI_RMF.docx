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2026-10-02T11:19:06.724578Z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ad94fffee652cc8458f84720f6e6b4b3c7d7e09aaedd7cb4d89a51ae96dadbc0 |</w:t>
      </w:r>
    </w:p>
    <w:p>
      <w:r>
        <w:t>| Timestamp UTC | 2026-10-02T11:19:06.724578Z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