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2026-10-02T11:19:11.177321Z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34a37952a36267318cced796e1b9fbc10bd1db68158b80beae3558863800ae48 |</w:t>
      </w:r>
    </w:p>
    <w:p>
      <w:r>
        <w:t>| Timestamp UTC | 2026-10-02T11:19:11.177321Z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