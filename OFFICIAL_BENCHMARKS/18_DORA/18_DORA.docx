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2026-10-02T11:19:10.884210Z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eb35622dd51db28e4e91d30ee4017fe171c58e93c91916f40662a72383df98ca |</w:t>
      </w:r>
    </w:p>
    <w:p>
      <w:r>
        <w:t>| Timestamp UTC | 2026-10-02T11:19:10.884210Z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