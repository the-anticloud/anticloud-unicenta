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2026-10-02T11:19:10.406212Z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daf365507729cea373b18838e2badd1d87a4ba7a79a957caee450a2ae422d294 |</w:t>
      </w:r>
    </w:p>
    <w:p>
      <w:r>
        <w:t>| Timestamp UTC | 2026-10-02T11:19:10.406212Z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