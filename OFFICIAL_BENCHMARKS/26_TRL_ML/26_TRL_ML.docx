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2026-10-02T11:19:14.634761Z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3cac5b1b6db7b1df0e3b41046be2e60da710cf45a2906e6ce2cd231fd09996dc |</w:t>
      </w:r>
    </w:p>
    <w:p>
      <w:r>
        <w:t>| Timestamp UTC | 2026-10-02T11:19:14.634761Z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