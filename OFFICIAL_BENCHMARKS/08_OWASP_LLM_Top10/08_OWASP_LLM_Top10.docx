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2026-10-02T11:19:08.223439Z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aac12823d4126ec2f64adc22dd2c9b743d483b29cf87bd97f6838aaa1e7a82c8 |</w:t>
      </w:r>
    </w:p>
    <w:p>
      <w:r>
        <w:t>| Timestamp UTC | 2026-10-02T11:19:08.223439Z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